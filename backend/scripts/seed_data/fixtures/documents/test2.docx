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DOCX Document 2</w:t>
      </w:r>
    </w:p>
    <w:p>
      <w:r>
        <w:t>This is a test DOCX file 2 for seed data.</w:t>
      </w:r>
    </w:p>
    <w:p>
      <w:r>
        <w:t>Second paragraph with some content.</w:t>
      </w:r>
    </w:p>
    <w:p>
      <w:r>
        <w:t>Third paragraph for additional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